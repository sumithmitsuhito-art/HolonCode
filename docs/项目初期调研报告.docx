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u w:val="none"/>
        </w:rPr>
        <w:t>DSParkCode 项目初期调研报告</w:t>
      </w:r>
    </w:p>
    <w:p>
      <w:r>
        <w:rPr>
          <w:b w:val="0"/>
          <w:i w:val="0"/>
          <w:sz w:val="20"/>
          <w:u w:val="none"/>
        </w:rPr>
        <w:t xml:space="preserve"> </w:t>
      </w:r>
    </w:p>
    <w:p>
      <w:r>
        <w:rPr>
          <w:b/>
          <w:i w:val="0"/>
          <w:sz w:val="32"/>
          <w:u w:val="none"/>
        </w:rPr>
        <w:t>一、项目名称</w:t>
      </w:r>
    </w:p>
    <w:p>
      <w:r>
        <w:rPr>
          <w:b w:val="0"/>
          <w:i w:val="0"/>
          <w:sz w:val="24"/>
          <w:u w:val="none"/>
        </w:rPr>
        <w:t>DeepSeekParkCode，是基于 DeepSeek 大语言模型构建的智能对话机器人框架。项目内部代号为 "ATRI"（零号机），是一个兼具对话陪伴和任务执行能力的 AI Agent 应用。</w:t>
      </w:r>
    </w:p>
    <w:p>
      <w:r>
        <w:rPr>
          <w:b w:val="0"/>
          <w:i w:val="0"/>
          <w:sz w:val="20"/>
          <w:u w:val="none"/>
        </w:rPr>
        <w:t xml:space="preserve"> </w:t>
      </w:r>
    </w:p>
    <w:p>
      <w:r>
        <w:rPr>
          <w:b/>
          <w:i w:val="0"/>
          <w:sz w:val="32"/>
          <w:u w:val="none"/>
        </w:rPr>
        <w:t>二、选题意义</w:t>
      </w:r>
    </w:p>
    <w:p>
      <w:r>
        <w:rPr>
          <w:b w:val="0"/>
          <w:i w:val="0"/>
          <w:sz w:val="24"/>
          <w:u w:val="none"/>
        </w:rPr>
        <w:t>随着 Transformer 架构的提出，语言模型迎来了井喷式的发展，从最开始只能进行简单聊天到可以向人类一样理解文字，进行文字推理，再到现在不仅可以看懂文字，甚至可以解析图片、音乐与视频。随着大模型自身的能力不断进化发展，Agent（智能体）应用便出现了。如果把大模型比作人类的大脑，一个好的 Agent 框架就是人类发达的四肢。它让 AI 从一个只可以推理思考的大脑转变为一个可以真正执行任务的助手。</w:t>
      </w:r>
    </w:p>
    <w:p>
      <w:r>
        <w:rPr>
          <w:b w:val="0"/>
          <w:i w:val="0"/>
          <w:sz w:val="24"/>
          <w:u w:val="none"/>
        </w:rPr>
        <w:t>AI 巨头企业 Anthropic 和 OpenAI 都推出了各自的 Agent 应用如 Claude Code、Codex。这些应用受到了来自全球各地的程序员的喜爱。但对于国内用户，使用这类工具往往要面对国外模型的高额价格成本和服务商对中国大陆的严密封锁。</w:t>
      </w:r>
    </w:p>
    <w:p>
      <w:r>
        <w:rPr>
          <w:b w:val="0"/>
          <w:i w:val="0"/>
          <w:sz w:val="24"/>
          <w:u w:val="none"/>
        </w:rPr>
        <w:t>DSParkCode 就是来解决这些问题的——它专为国内顶尖开源大模型 DeepSeek 而生，同时主打通用用途和零门槛、轻量级部署。解决主流 Agent 门槛高，用户群体范围窄的问题。</w:t>
      </w:r>
    </w:p>
    <w:p>
      <w:r>
        <w:rPr>
          <w:b w:val="0"/>
          <w:i w:val="0"/>
          <w:sz w:val="24"/>
          <w:u w:val="none"/>
        </w:rPr>
        <w:t>通过这个项目，我们可以更加深入了解大语言模型的工作原理，Agent 应用的基础框架构建，同时明白 AI 不仅仅是有一个聊天软件，而是一个通用技术的技术革命。</w:t>
      </w:r>
    </w:p>
    <w:p>
      <w:r>
        <w:rPr>
          <w:b/>
          <w:i w:val="0"/>
          <w:sz w:val="32"/>
          <w:u w:val="none"/>
        </w:rPr>
        <w:t>三、功能规划</w:t>
      </w:r>
    </w:p>
    <w:p>
      <w:r>
        <w:rPr>
          <w:b/>
          <w:i w:val="0"/>
          <w:sz w:val="28"/>
          <w:u w:val="none"/>
        </w:rPr>
        <w:t>（一）Function Calling 工具系统</w:t>
      </w:r>
    </w:p>
    <w:p>
      <w:r>
        <w:rPr>
          <w:b w:val="0"/>
          <w:i w:val="0"/>
          <w:sz w:val="24"/>
          <w:u w:val="none"/>
        </w:rPr>
        <w:t>这是整个项目的心脏，是 Agent 的四肢，可以极大拓展 AI 能力边界。AI 在回复你之前，会先判断"我需要用什么工具来完成这个任务"，然后自动调用对应的工具。目前计划实现 20+ 个工具，分为四大类：</w:t>
      </w:r>
    </w:p>
    <w:p>
      <w:r>
        <w:rPr>
          <w:b/>
          <w:i w:val="0"/>
          <w:sz w:val="24"/>
          <w:u w:val="none"/>
        </w:rPr>
        <w:t>文件操作类（8 个）：</w:t>
      </w:r>
    </w:p>
    <w:tbl>
      <w:tblPr>
        <w:tblStyle w:val="TableGrid"/>
        <w:tblW w:type="auto" w:w="0"/>
        <w:tblLook w:firstColumn="1" w:firstRow="1" w:lastColumn="0" w:lastRow="0" w:noHBand="0" w:noVBand="1" w:val="04A0"/>
      </w:tblPr>
      <w:tblGrid>
        <w:gridCol w:w="4317"/>
        <w:gridCol w:w="4317"/>
      </w:tblGrid>
      <w:tr>
        <w:tc>
          <w:tcPr>
            <w:tcW w:type="dxa" w:w="4317"/>
          </w:tcPr>
          <w:p>
            <w:r>
              <w:t>工具名称</w:t>
            </w:r>
          </w:p>
        </w:tc>
        <w:tc>
          <w:tcPr>
            <w:tcW w:type="dxa" w:w="4317"/>
          </w:tcPr>
          <w:p>
            <w:r>
              <w:t>功能说明</w:t>
            </w:r>
          </w:p>
        </w:tc>
      </w:tr>
      <w:tr>
        <w:tc>
          <w:tcPr>
            <w:tcW w:type="dxa" w:w="4317"/>
          </w:tcPr>
          <w:p>
            <w:r>
              <w:t>read_file</w:t>
            </w:r>
          </w:p>
        </w:tc>
        <w:tc>
          <w:tcPr>
            <w:tcW w:type="dxa" w:w="4317"/>
          </w:tcPr>
          <w:p>
            <w:r>
              <w:t>读取 workspace 下的文件</w:t>
            </w:r>
          </w:p>
        </w:tc>
      </w:tr>
      <w:tr>
        <w:tc>
          <w:tcPr>
            <w:tcW w:type="dxa" w:w="4317"/>
          </w:tcPr>
          <w:p>
            <w:r>
              <w:t>write_file</w:t>
            </w:r>
          </w:p>
        </w:tc>
        <w:tc>
          <w:tcPr>
            <w:tcW w:type="dxa" w:w="4317"/>
          </w:tcPr>
          <w:p>
            <w:r>
              <w:t>覆盖写入文件</w:t>
            </w:r>
          </w:p>
        </w:tc>
      </w:tr>
      <w:tr>
        <w:tc>
          <w:tcPr>
            <w:tcW w:type="dxa" w:w="4317"/>
          </w:tcPr>
          <w:p>
            <w:r>
              <w:t>append_file</w:t>
            </w:r>
          </w:p>
        </w:tc>
        <w:tc>
          <w:tcPr>
            <w:tcW w:type="dxa" w:w="4317"/>
          </w:tcPr>
          <w:p>
            <w:r>
              <w:t>追加内容到文件末尾</w:t>
            </w:r>
          </w:p>
        </w:tc>
      </w:tr>
      <w:tr>
        <w:tc>
          <w:tcPr>
            <w:tcW w:type="dxa" w:w="4317"/>
          </w:tcPr>
          <w:p>
            <w:r>
              <w:t>delete_file</w:t>
            </w:r>
          </w:p>
        </w:tc>
        <w:tc>
          <w:tcPr>
            <w:tcW w:type="dxa" w:w="4317"/>
          </w:tcPr>
          <w:p>
            <w:r>
              <w:t>删除文件（需要确认）</w:t>
            </w:r>
          </w:p>
        </w:tc>
      </w:tr>
      <w:tr>
        <w:tc>
          <w:tcPr>
            <w:tcW w:type="dxa" w:w="4317"/>
          </w:tcPr>
          <w:p>
            <w:r>
              <w:t>list_files</w:t>
            </w:r>
          </w:p>
        </w:tc>
        <w:tc>
          <w:tcPr>
            <w:tcW w:type="dxa" w:w="4317"/>
          </w:tcPr>
          <w:p>
            <w:r>
              <w:t>列出目录内容</w:t>
            </w:r>
          </w:p>
        </w:tc>
      </w:tr>
      <w:tr>
        <w:tc>
          <w:tcPr>
            <w:tcW w:type="dxa" w:w="4317"/>
          </w:tcPr>
          <w:p>
            <w:r>
              <w:t>search_files</w:t>
            </w:r>
          </w:p>
        </w:tc>
        <w:tc>
          <w:tcPr>
            <w:tcW w:type="dxa" w:w="4317"/>
          </w:tcPr>
          <w:p>
            <w:r>
              <w:t>在文件中搜索关键词</w:t>
            </w:r>
          </w:p>
        </w:tc>
      </w:tr>
      <w:tr>
        <w:tc>
          <w:tcPr>
            <w:tcW w:type="dxa" w:w="4317"/>
          </w:tcPr>
          <w:p>
            <w:r>
              <w:t>move_file</w:t>
            </w:r>
          </w:p>
        </w:tc>
        <w:tc>
          <w:tcPr>
            <w:tcW w:type="dxa" w:w="4317"/>
          </w:tcPr>
          <w:p>
            <w:r>
              <w:t>移动或重命名文件</w:t>
            </w:r>
          </w:p>
        </w:tc>
      </w:tr>
      <w:tr>
        <w:tc>
          <w:tcPr>
            <w:tcW w:type="dxa" w:w="4317"/>
          </w:tcPr>
          <w:p>
            <w:r>
              <w:t>create_directory</w:t>
            </w:r>
          </w:p>
        </w:tc>
        <w:tc>
          <w:tcPr>
            <w:tcW w:type="dxa" w:w="4317"/>
          </w:tcPr>
          <w:p>
            <w:r>
              <w:t>创建文件夹</w:t>
            </w:r>
          </w:p>
        </w:tc>
      </w:tr>
    </w:tbl>
    <w:p>
      <w:r>
        <w:rPr>
          <w:b/>
          <w:i w:val="0"/>
          <w:sz w:val="24"/>
          <w:u w:val="none"/>
        </w:rPr>
        <w:t>记忆管理类（4 个）：</w:t>
      </w:r>
    </w:p>
    <w:tbl>
      <w:tblPr>
        <w:tblStyle w:val="TableGrid"/>
        <w:tblW w:type="auto" w:w="0"/>
        <w:tblLook w:firstColumn="1" w:firstRow="1" w:lastColumn="0" w:lastRow="0" w:noHBand="0" w:noVBand="1" w:val="04A0"/>
      </w:tblPr>
      <w:tblGrid>
        <w:gridCol w:w="4317"/>
        <w:gridCol w:w="4317"/>
      </w:tblGrid>
      <w:tr>
        <w:tc>
          <w:tcPr>
            <w:tcW w:type="dxa" w:w="4317"/>
          </w:tcPr>
          <w:p>
            <w:r>
              <w:t>工具名称</w:t>
            </w:r>
          </w:p>
        </w:tc>
        <w:tc>
          <w:tcPr>
            <w:tcW w:type="dxa" w:w="4317"/>
          </w:tcPr>
          <w:p>
            <w:r>
              <w:t>功能说明</w:t>
            </w:r>
          </w:p>
        </w:tc>
      </w:tr>
      <w:tr>
        <w:tc>
          <w:tcPr>
            <w:tcW w:type="dxa" w:w="4317"/>
          </w:tcPr>
          <w:p>
            <w:r>
              <w:t>add_user_memory</w:t>
            </w:r>
          </w:p>
        </w:tc>
        <w:tc>
          <w:tcPr>
            <w:tcW w:type="dxa" w:w="4317"/>
          </w:tcPr>
          <w:p>
            <w:r>
              <w:t>记录用户偏好信息</w:t>
            </w:r>
          </w:p>
        </w:tc>
      </w:tr>
      <w:tr>
        <w:tc>
          <w:tcPr>
            <w:tcW w:type="dxa" w:w="4317"/>
          </w:tcPr>
          <w:p>
            <w:r>
              <w:t>list_user_memories</w:t>
            </w:r>
          </w:p>
        </w:tc>
        <w:tc>
          <w:tcPr>
            <w:tcW w:type="dxa" w:w="4317"/>
          </w:tcPr>
          <w:p>
            <w:r>
              <w:t>查看用户画像</w:t>
            </w:r>
          </w:p>
        </w:tc>
      </w:tr>
      <w:tr>
        <w:tc>
          <w:tcPr>
            <w:tcW w:type="dxa" w:w="4317"/>
          </w:tcPr>
          <w:p>
            <w:r>
              <w:t>delete_user_memory</w:t>
            </w:r>
          </w:p>
        </w:tc>
        <w:tc>
          <w:tcPr>
            <w:tcW w:type="dxa" w:w="4317"/>
          </w:tcPr>
          <w:p>
            <w:r>
              <w:t>删除指定记忆</w:t>
            </w:r>
          </w:p>
        </w:tc>
      </w:tr>
      <w:tr>
        <w:tc>
          <w:tcPr>
            <w:tcW w:type="dxa" w:w="4317"/>
          </w:tcPr>
          <w:p>
            <w:r>
              <w:t>clear_user_memories</w:t>
            </w:r>
          </w:p>
        </w:tc>
        <w:tc>
          <w:tcPr>
            <w:tcW w:type="dxa" w:w="4317"/>
          </w:tcPr>
          <w:p>
            <w:r>
              <w:t>清空全部记忆</w:t>
            </w:r>
          </w:p>
        </w:tc>
      </w:tr>
    </w:tbl>
    <w:p>
      <w:r>
        <w:rPr>
          <w:b/>
          <w:i w:val="0"/>
          <w:sz w:val="24"/>
          <w:u w:val="none"/>
        </w:rPr>
        <w:t>技能系统类（5 个）：</w:t>
      </w:r>
    </w:p>
    <w:tbl>
      <w:tblPr>
        <w:tblStyle w:val="TableGrid"/>
        <w:tblW w:type="auto" w:w="0"/>
        <w:tblLook w:firstColumn="1" w:firstRow="1" w:lastColumn="0" w:lastRow="0" w:noHBand="0" w:noVBand="1" w:val="04A0"/>
      </w:tblPr>
      <w:tblGrid>
        <w:gridCol w:w="4317"/>
        <w:gridCol w:w="4317"/>
      </w:tblGrid>
      <w:tr>
        <w:tc>
          <w:tcPr>
            <w:tcW w:type="dxa" w:w="4317"/>
          </w:tcPr>
          <w:p>
            <w:r>
              <w:t>工具名称</w:t>
            </w:r>
          </w:p>
        </w:tc>
        <w:tc>
          <w:tcPr>
            <w:tcW w:type="dxa" w:w="4317"/>
          </w:tcPr>
          <w:p>
            <w:r>
              <w:t>功能说明</w:t>
            </w:r>
          </w:p>
        </w:tc>
      </w:tr>
      <w:tr>
        <w:tc>
          <w:tcPr>
            <w:tcW w:type="dxa" w:w="4317"/>
          </w:tcPr>
          <w:p>
            <w:r>
              <w:t>list_skills</w:t>
            </w:r>
          </w:p>
        </w:tc>
        <w:tc>
          <w:tcPr>
            <w:tcW w:type="dxa" w:w="4317"/>
          </w:tcPr>
          <w:p>
            <w:r>
              <w:t>查看可用技能列表</w:t>
            </w:r>
          </w:p>
        </w:tc>
      </w:tr>
      <w:tr>
        <w:tc>
          <w:tcPr>
            <w:tcW w:type="dxa" w:w="4317"/>
          </w:tcPr>
          <w:p>
            <w:r>
              <w:t>activate_skill</w:t>
            </w:r>
          </w:p>
        </w:tc>
        <w:tc>
          <w:tcPr>
            <w:tcW w:type="dxa" w:w="4317"/>
          </w:tcPr>
          <w:p>
            <w:r>
              <w:t>激活指定技能</w:t>
            </w:r>
          </w:p>
        </w:tc>
      </w:tr>
      <w:tr>
        <w:tc>
          <w:tcPr>
            <w:tcW w:type="dxa" w:w="4317"/>
          </w:tcPr>
          <w:p>
            <w:r>
              <w:t>deactivate_skill</w:t>
            </w:r>
          </w:p>
        </w:tc>
        <w:tc>
          <w:tcPr>
            <w:tcW w:type="dxa" w:w="4317"/>
          </w:tcPr>
          <w:p>
            <w:r>
              <w:t>关闭指定技能</w:t>
            </w:r>
          </w:p>
        </w:tc>
      </w:tr>
      <w:tr>
        <w:tc>
          <w:tcPr>
            <w:tcW w:type="dxa" w:w="4317"/>
          </w:tcPr>
          <w:p>
            <w:r>
              <w:t>read_skill_file</w:t>
            </w:r>
          </w:p>
        </w:tc>
        <w:tc>
          <w:tcPr>
            <w:tcW w:type="dxa" w:w="4317"/>
          </w:tcPr>
          <w:p>
            <w:r>
              <w:t>读取技能内容</w:t>
            </w:r>
          </w:p>
        </w:tc>
      </w:tr>
      <w:tr>
        <w:tc>
          <w:tcPr>
            <w:tcW w:type="dxa" w:w="4317"/>
          </w:tcPr>
          <w:p>
            <w:r>
              <w:t>write_skill_file</w:t>
            </w:r>
          </w:p>
        </w:tc>
        <w:tc>
          <w:tcPr>
            <w:tcW w:type="dxa" w:w="4317"/>
          </w:tcPr>
          <w:p>
            <w:r>
              <w:t>创建或修改技能</w:t>
            </w:r>
          </w:p>
        </w:tc>
      </w:tr>
    </w:tbl>
    <w:p>
      <w:r>
        <w:rPr>
          <w:b/>
          <w:i w:val="0"/>
          <w:sz w:val="24"/>
          <w:u w:val="none"/>
        </w:rPr>
        <w:t>外部交互类（7 个）：</w:t>
      </w:r>
    </w:p>
    <w:tbl>
      <w:tblPr>
        <w:tblStyle w:val="TableGrid"/>
        <w:tblW w:type="auto" w:w="0"/>
        <w:tblLook w:firstColumn="1" w:firstRow="1" w:lastColumn="0" w:lastRow="0" w:noHBand="0" w:noVBand="1" w:val="04A0"/>
      </w:tblPr>
      <w:tblGrid>
        <w:gridCol w:w="4317"/>
        <w:gridCol w:w="4317"/>
      </w:tblGrid>
      <w:tr>
        <w:tc>
          <w:tcPr>
            <w:tcW w:type="dxa" w:w="4317"/>
          </w:tcPr>
          <w:p>
            <w:r>
              <w:t>工具名称</w:t>
            </w:r>
          </w:p>
        </w:tc>
        <w:tc>
          <w:tcPr>
            <w:tcW w:type="dxa" w:w="4317"/>
          </w:tcPr>
          <w:p>
            <w:r>
              <w:t>功能说明</w:t>
            </w:r>
          </w:p>
        </w:tc>
      </w:tr>
      <w:tr>
        <w:tc>
          <w:tcPr>
            <w:tcW w:type="dxa" w:w="4317"/>
          </w:tcPr>
          <w:p>
            <w:r>
              <w:t>web_search</w:t>
            </w:r>
          </w:p>
        </w:tc>
        <w:tc>
          <w:tcPr>
            <w:tcW w:type="dxa" w:w="4317"/>
          </w:tcPr>
          <w:p>
            <w:r>
              <w:t>通过 Bing 联网搜索</w:t>
            </w:r>
          </w:p>
        </w:tc>
      </w:tr>
      <w:tr>
        <w:tc>
          <w:tcPr>
            <w:tcW w:type="dxa" w:w="4317"/>
          </w:tcPr>
          <w:p>
            <w:r>
              <w:t>tieba_get_threads</w:t>
            </w:r>
          </w:p>
        </w:tc>
        <w:tc>
          <w:tcPr>
            <w:tcW w:type="dxa" w:w="4317"/>
          </w:tcPr>
          <w:p>
            <w:r>
              <w:t>浏览贴吧帖子列表</w:t>
            </w:r>
          </w:p>
        </w:tc>
      </w:tr>
      <w:tr>
        <w:tc>
          <w:tcPr>
            <w:tcW w:type="dxa" w:w="4317"/>
          </w:tcPr>
          <w:p>
            <w:r>
              <w:t>tieba_get_posts</w:t>
            </w:r>
          </w:p>
        </w:tc>
        <w:tc>
          <w:tcPr>
            <w:tcW w:type="dxa" w:w="4317"/>
          </w:tcPr>
          <w:p>
            <w:r>
              <w:t>查看帖子详情和回复</w:t>
            </w:r>
          </w:p>
        </w:tc>
      </w:tr>
      <w:tr>
        <w:tc>
          <w:tcPr>
            <w:tcW w:type="dxa" w:w="4317"/>
          </w:tcPr>
          <w:p>
            <w:r>
              <w:t>tieba_search_exact</w:t>
            </w:r>
          </w:p>
        </w:tc>
        <w:tc>
          <w:tcPr>
            <w:tcW w:type="dxa" w:w="4317"/>
          </w:tcPr>
          <w:p>
            <w:r>
              <w:t>在指定贴吧内搜索</w:t>
            </w:r>
          </w:p>
        </w:tc>
      </w:tr>
      <w:tr>
        <w:tc>
          <w:tcPr>
            <w:tcW w:type="dxa" w:w="4317"/>
          </w:tcPr>
          <w:p>
            <w:r>
              <w:t>tieba_get_forum_info</w:t>
            </w:r>
          </w:p>
        </w:tc>
        <w:tc>
          <w:tcPr>
            <w:tcW w:type="dxa" w:w="4317"/>
          </w:tcPr>
          <w:p>
            <w:r>
              <w:t>查看贴吧信息</w:t>
            </w:r>
          </w:p>
        </w:tc>
      </w:tr>
      <w:tr>
        <w:tc>
          <w:tcPr>
            <w:tcW w:type="dxa" w:w="4317"/>
          </w:tcPr>
          <w:p>
            <w:r>
              <w:t>tieba_get_user_info</w:t>
            </w:r>
          </w:p>
        </w:tc>
        <w:tc>
          <w:tcPr>
            <w:tcW w:type="dxa" w:w="4317"/>
          </w:tcPr>
          <w:p>
            <w:r>
              <w:t>查看贴吧用户信息</w:t>
            </w:r>
          </w:p>
        </w:tc>
      </w:tr>
      <w:tr>
        <w:tc>
          <w:tcPr>
            <w:tcW w:type="dxa" w:w="4317"/>
          </w:tcPr>
          <w:p>
            <w:r>
              <w:t>tieba_get_hot_threads</w:t>
            </w:r>
          </w:p>
        </w:tc>
        <w:tc>
          <w:tcPr>
            <w:tcW w:type="dxa" w:w="4317"/>
          </w:tcPr>
          <w:p>
            <w:r>
              <w:t>查看贴吧热门帖子</w:t>
            </w:r>
          </w:p>
        </w:tc>
      </w:tr>
    </w:tbl>
    <w:p>
      <w:r>
        <w:rPr>
          <w:b/>
          <w:i w:val="0"/>
          <w:sz w:val="28"/>
          <w:u w:val="none"/>
        </w:rPr>
        <w:t>（二）智能对话管理</w:t>
      </w:r>
    </w:p>
    <w:p>
      <w:r>
        <w:rPr>
          <w:b w:val="0"/>
          <w:i w:val="0"/>
          <w:sz w:val="24"/>
          <w:u w:val="none"/>
        </w:rPr>
        <w:t>上下文压缩：对话超过 15 轮时自动触发，将最早的 5 轮对话用 AI 压缩成摘要，防止上下文腐烂，保证 AI 回复质量，既不丢失上下文，又节省 Token 消耗。</w:t>
      </w:r>
    </w:p>
    <w:p>
      <w:r>
        <w:rPr>
          <w:b w:val="0"/>
          <w:i w:val="0"/>
          <w:sz w:val="24"/>
          <w:u w:val="none"/>
        </w:rPr>
        <w:t>用户画像系统：AI 自动从对话中提取你的信息（偏好、习惯、情绪），记录下来并在后续对话中参考。</w:t>
      </w:r>
    </w:p>
    <w:p>
      <w:r>
        <w:rPr>
          <w:b w:val="0"/>
          <w:i w:val="0"/>
          <w:sz w:val="24"/>
          <w:u w:val="none"/>
        </w:rPr>
        <w:t>可定制提示词：通过 data/SOUL.json（角色设定）、data/RULES.json（行为准则）、data/CAPABILITY.json（能力描述）深度定制 AI 行为。</w:t>
      </w:r>
    </w:p>
    <w:p>
      <w:r>
        <w:rPr>
          <w:b/>
          <w:i w:val="0"/>
          <w:sz w:val="28"/>
          <w:u w:val="none"/>
        </w:rPr>
        <w:t>（三）技能系统</w:t>
      </w:r>
    </w:p>
    <w:p>
      <w:r>
        <w:rPr>
          <w:b w:val="0"/>
          <w:i w:val="0"/>
          <w:sz w:val="24"/>
          <w:u w:val="none"/>
        </w:rPr>
        <w:t>技能是存放在 skills/&amp;lt;技能名&amp;gt;/SKILL.md 的 Markdown 文件，用自然语言描述"当激活这个技能时，AI 应该如何表现"。</w:t>
      </w:r>
    </w:p>
    <w:p>
      <w:r>
        <w:rPr>
          <w:b/>
          <w:i w:val="0"/>
          <w:sz w:val="24"/>
          <w:u w:val="none"/>
        </w:rPr>
        <w:t>工作机制：</w:t>
      </w:r>
    </w:p>
    <w:p>
      <w:r>
        <w:rPr>
          <w:b w:val="0"/>
          <w:i w:val="0"/>
          <w:sz w:val="24"/>
          <w:u w:val="none"/>
        </w:rPr>
        <w:t>1. 启动时，只加载技能名称和描述（节省 Token）</w:t>
      </w:r>
    </w:p>
    <w:p>
      <w:r>
        <w:rPr>
          <w:b w:val="0"/>
          <w:i w:val="0"/>
          <w:sz w:val="24"/>
          <w:u w:val="none"/>
        </w:rPr>
        <w:t>2. AI 判断需要某个技能时，调用 activate_skill 激活</w:t>
      </w:r>
    </w:p>
    <w:p>
      <w:r>
        <w:rPr>
          <w:b w:val="0"/>
          <w:i w:val="0"/>
          <w:sz w:val="24"/>
          <w:u w:val="none"/>
        </w:rPr>
        <w:t>3. 激活后，技能的完整行为指令被注入系统提示词</w:t>
      </w:r>
    </w:p>
    <w:p>
      <w:r>
        <w:rPr>
          <w:b w:val="0"/>
          <w:i w:val="0"/>
          <w:sz w:val="24"/>
          <w:u w:val="none"/>
        </w:rPr>
        <w:t>4. 最多同时激活 3 个技能，超出自动关闭最早的</w:t>
      </w:r>
    </w:p>
    <w:p>
      <w:r>
        <w:rPr>
          <w:b w:val="0"/>
          <w:i w:val="0"/>
          <w:sz w:val="24"/>
          <w:u w:val="none"/>
        </w:rPr>
        <w:t>5. AI 可以自己创建新技能（调用 write_skill_file）</w:t>
      </w:r>
    </w:p>
    <w:p>
      <w:r>
        <w:rPr>
          <w:b/>
          <w:i w:val="0"/>
          <w:sz w:val="28"/>
          <w:u w:val="none"/>
        </w:rPr>
        <w:t>（四）Web UI / 图形界面</w:t>
      </w:r>
    </w:p>
    <w:p>
      <w:r>
        <w:rPr>
          <w:b w:val="0"/>
          <w:i w:val="0"/>
          <w:sz w:val="24"/>
          <w:u w:val="none"/>
        </w:rPr>
        <w:t>不只是局限于命令行工具，通过现有的 UI 框架可以为项目应用开发跨平台的、美观的用户交互界面，让任务执行不再是一行行繁杂的控制台输出，而是可视可控的图形化输出。</w:t>
      </w:r>
    </w:p>
    <w:p>
      <w:r>
        <w:rPr>
          <w:b/>
          <w:i w:val="0"/>
          <w:sz w:val="28"/>
          <w:u w:val="none"/>
        </w:rPr>
        <w:t>（五）知识库系统</w:t>
      </w:r>
    </w:p>
    <w:p>
      <w:r>
        <w:rPr>
          <w:b w:val="0"/>
          <w:i w:val="0"/>
          <w:sz w:val="24"/>
          <w:u w:val="none"/>
        </w:rPr>
        <w:t>构建本地知识库，并利用 RAG 技术检索本地知识库，获取定制化内容。</w:t>
      </w:r>
    </w:p>
    <w:p>
      <w:r>
        <w:rPr>
          <w:b/>
          <w:i w:val="0"/>
          <w:sz w:val="32"/>
          <w:u w:val="none"/>
        </w:rPr>
        <w:t>四、案例参考</w:t>
      </w:r>
    </w:p>
    <w:p>
      <w:r>
        <w:rPr>
          <w:b/>
          <w:i w:val="0"/>
          <w:sz w:val="28"/>
          <w:u w:val="none"/>
        </w:rPr>
        <w:t>Claude Code 的 Skill 系统</w:t>
      </w:r>
    </w:p>
    <w:p>
      <w:r>
        <w:rPr>
          <w:b w:val="0"/>
          <w:i w:val="0"/>
          <w:sz w:val="24"/>
          <w:u w:val="none"/>
        </w:rPr>
        <w:t>来源：Anthropic 公司开发的 AI 编程助手（Claude Code CLI）</w:t>
      </w:r>
    </w:p>
    <w:p>
      <w:r>
        <w:rPr>
          <w:b/>
          <w:i w:val="0"/>
          <w:sz w:val="24"/>
          <w:u w:val="none"/>
        </w:rPr>
        <w:t>借鉴了什么：</w:t>
      </w:r>
    </w:p>
    <w:p>
      <w:r>
        <w:rPr>
          <w:b w:val="0"/>
          <w:i w:val="0"/>
          <w:sz w:val="24"/>
          <w:u w:val="none"/>
        </w:rPr>
        <w:t>技能作为 Markdown 文件的渐进式加载机制是 Claude Code 的核心设计。目录层：只加载技能名称和简短描述，几乎不消耗 Token。激活层：用户或 AI 激活某个技能后，才加载完整的 SKILL.md 内容。管理层：AI 可以自己创建、修改、删除技能，实现自我进化。这个设计非常巧妙——如果一开始就把所有技能内容塞进提示词，Token 消耗巨大，对话几轮就没额度了。渐进式加载既省钱又灵活。</w:t>
      </w:r>
    </w:p>
    <w:p>
      <w:r>
        <w:rPr>
          <w:b w:val="0"/>
          <w:i w:val="0"/>
          <w:sz w:val="24"/>
          <w:u w:val="none"/>
        </w:rPr>
        <w:t>为什么参考它：Claude Code 的 Skill 系统是目前业界最成熟的 AI 技能管理方案，经过了大规模实际使用验证，设计思路值得学习。</w:t>
      </w:r>
    </w:p>
    <w:p>
      <w:r>
        <w:rPr>
          <w:b/>
          <w:i w:val="0"/>
          <w:sz w:val="28"/>
          <w:u w:val="none"/>
        </w:rPr>
        <w:t>Hermes 项目的用户画像与技能自更新</w:t>
      </w:r>
    </w:p>
    <w:p>
      <w:r>
        <w:rPr>
          <w:b w:val="0"/>
          <w:i w:val="0"/>
          <w:sz w:val="24"/>
          <w:u w:val="none"/>
        </w:rPr>
        <w:t>来源：GitHub 高星开源 Agent Hermes</w:t>
      </w:r>
    </w:p>
    <w:p>
      <w:r>
        <w:rPr>
          <w:b w:val="0"/>
          <w:i w:val="0"/>
          <w:sz w:val="24"/>
          <w:u w:val="none"/>
        </w:rPr>
        <w:t>借鉴了用户画像自动挖掘机制：AI 主动从对话中推断用户偏好（比如用户说"今天打了一下午游戏"，AI 记录"用户喜欢玩游戏"），而不是被动等用户来填写资料。以及技能自我创建：AI 通过 write_skill_file 工具自主创造新技能——用户说"下次遇到这种情况你就这样做"，AI 就自动把这个行为保存为技能。</w:t>
      </w:r>
    </w:p>
    <w:p>
      <w:r>
        <w:rPr>
          <w:b w:val="0"/>
          <w:i w:val="0"/>
          <w:sz w:val="24"/>
          <w:u w:val="none"/>
        </w:rPr>
        <w:t>为什么参考它：Hermes 是经过实际使用打磨的 GitHub 热门项目，用户画像和技能自更新的功能已经被验证是成熟的。</w:t>
      </w:r>
    </w:p>
    <w:p>
      <w:r>
        <w:rPr>
          <w:b/>
          <w:i w:val="0"/>
          <w:sz w:val="32"/>
          <w:u w:val="none"/>
        </w:rPr>
        <w:t>五、技术栈分析</w:t>
      </w:r>
    </w:p>
    <w:p>
      <w:r>
        <w:rPr>
          <w:b w:val="0"/>
          <w:i w:val="0"/>
          <w:sz w:val="24"/>
          <w:u w:val="none"/>
        </w:rPr>
        <w:t>异步 HTTP + SSE 流解析：用异步在不阻塞主线程的情况下发送 API 请求，并对 AI 回复进行流式输出。</w:t>
      </w:r>
    </w:p>
    <w:p>
      <w:r>
        <w:rPr>
          <w:b w:val="0"/>
          <w:i w:val="0"/>
          <w:sz w:val="24"/>
          <w:u w:val="none"/>
        </w:rPr>
        <w:t>大语言模型云服务：对接 DeepSeek 供应商 API，完整正确构建并发送请求体并解析返回的数据。</w:t>
      </w:r>
    </w:p>
    <w:p>
      <w:r>
        <w:rPr>
          <w:b w:val="0"/>
          <w:i w:val="0"/>
          <w:sz w:val="24"/>
          <w:u w:val="none"/>
        </w:rPr>
        <w:t>外部功能性 API 封装：对接如 B 站、贴吧的官方 API，赋予 AI 如获取 B 站视频、爬取贴吧帖子等扩展内容。</w:t>
      </w:r>
    </w:p>
    <w:p>
      <w:r>
        <w:rPr>
          <w:b w:val="0"/>
          <w:i w:val="0"/>
          <w:sz w:val="24"/>
          <w:u w:val="none"/>
        </w:rPr>
        <w:t>结构化数据处理：将用户数据、对话历史转换为 JSON 结构数据处理，将 AI 输出的 JSON 结构数据解析为自然语言。</w:t>
      </w:r>
    </w:p>
    <w:p>
      <w:r>
        <w:rPr>
          <w:b/>
          <w:i w:val="0"/>
          <w:sz w:val="28"/>
          <w:u w:val="none"/>
        </w:rPr>
        <w:t>预期核心项目文件结构</w:t>
      </w:r>
    </w:p>
    <w:tbl>
      <w:tblPr>
        <w:tblStyle w:val="TableGrid"/>
        <w:tblW w:type="auto" w:w="0"/>
        <w:tblLook w:firstColumn="1" w:firstRow="1" w:lastColumn="0" w:lastRow="0" w:noHBand="0" w:noVBand="1" w:val="04A0"/>
      </w:tblPr>
      <w:tblGrid>
        <w:gridCol w:w="4317"/>
        <w:gridCol w:w="4317"/>
      </w:tblGrid>
      <w:tr>
        <w:tc>
          <w:tcPr>
            <w:tcW w:type="dxa" w:w="4317"/>
          </w:tcPr>
          <w:p>
            <w:r>
              <w:t>文件路径</w:t>
            </w:r>
          </w:p>
        </w:tc>
        <w:tc>
          <w:tcPr>
            <w:tcW w:type="dxa" w:w="4317"/>
          </w:tcPr>
          <w:p>
            <w:r>
              <w:t>说明</w:t>
            </w:r>
          </w:p>
        </w:tc>
      </w:tr>
      <w:tr>
        <w:tc>
          <w:tcPr>
            <w:tcW w:type="dxa" w:w="4317"/>
          </w:tcPr>
          <w:p>
            <w:r>
              <w:t>boot.py</w:t>
            </w:r>
          </w:p>
        </w:tc>
        <w:tc>
          <w:tcPr>
            <w:tcW w:type="dxa" w:w="4317"/>
          </w:tcPr>
          <w:p>
            <w:r>
              <w:t>一键安装配置脚本</w:t>
            </w:r>
          </w:p>
        </w:tc>
      </w:tr>
      <w:tr>
        <w:tc>
          <w:tcPr>
            <w:tcW w:type="dxa" w:w="4317"/>
          </w:tcPr>
          <w:p>
            <w:r>
              <w:t>pyproject.toml</w:t>
            </w:r>
          </w:p>
        </w:tc>
        <w:tc>
          <w:tcPr>
            <w:tcW w:type="dxa" w:w="4317"/>
          </w:tcPr>
          <w:p>
            <w:r>
              <w:t>项目元数据 + 依赖声明</w:t>
            </w:r>
          </w:p>
        </w:tc>
      </w:tr>
      <w:tr>
        <w:tc>
          <w:tcPr>
            <w:tcW w:type="dxa" w:w="4317"/>
          </w:tcPr>
          <w:p>
            <w:r>
              <w:t>data/UserSettings.json</w:t>
            </w:r>
          </w:p>
        </w:tc>
        <w:tc>
          <w:tcPr>
            <w:tcW w:type="dxa" w:w="4317"/>
          </w:tcPr>
          <w:p>
            <w:r>
              <w:t>API Key + 配置</w:t>
            </w:r>
          </w:p>
        </w:tc>
      </w:tr>
      <w:tr>
        <w:tc>
          <w:tcPr>
            <w:tcW w:type="dxa" w:w="4317"/>
          </w:tcPr>
          <w:p>
            <w:r>
              <w:t>data/SOUL.json</w:t>
            </w:r>
          </w:p>
        </w:tc>
        <w:tc>
          <w:tcPr>
            <w:tcW w:type="dxa" w:w="4317"/>
          </w:tcPr>
          <w:p>
            <w:r>
              <w:t>AI 角色设定（可自定义）</w:t>
            </w:r>
          </w:p>
        </w:tc>
      </w:tr>
      <w:tr>
        <w:tc>
          <w:tcPr>
            <w:tcW w:type="dxa" w:w="4317"/>
          </w:tcPr>
          <w:p>
            <w:r>
              <w:t>data/RULES.json</w:t>
            </w:r>
          </w:p>
        </w:tc>
        <w:tc>
          <w:tcPr>
            <w:tcW w:type="dxa" w:w="4317"/>
          </w:tcPr>
          <w:p>
            <w:r>
              <w:t>AI 行为准则（可自定义）</w:t>
            </w:r>
          </w:p>
        </w:tc>
      </w:tr>
      <w:tr>
        <w:tc>
          <w:tcPr>
            <w:tcW w:type="dxa" w:w="4317"/>
          </w:tcPr>
          <w:p>
            <w:r>
              <w:t>data/CAPABILITY.json</w:t>
            </w:r>
          </w:p>
        </w:tc>
        <w:tc>
          <w:tcPr>
            <w:tcW w:type="dxa" w:w="4317"/>
          </w:tcPr>
          <w:p>
            <w:r>
              <w:t>AI 能力描述</w:t>
            </w:r>
          </w:p>
        </w:tc>
      </w:tr>
      <w:tr>
        <w:tc>
          <w:tcPr>
            <w:tcW w:type="dxa" w:w="4317"/>
          </w:tcPr>
          <w:p>
            <w:r>
              <w:t>data/MemoryForUser.json</w:t>
            </w:r>
          </w:p>
        </w:tc>
        <w:tc>
          <w:tcPr>
            <w:tcW w:type="dxa" w:w="4317"/>
          </w:tcPr>
          <w:p>
            <w:r>
              <w:t>用户画像（AI 自动生成）</w:t>
            </w:r>
          </w:p>
        </w:tc>
      </w:tr>
      <w:tr>
        <w:tc>
          <w:tcPr>
            <w:tcW w:type="dxa" w:w="4317"/>
          </w:tcPr>
          <w:p>
            <w:r>
              <w:t>data/ConversationHistory.json</w:t>
            </w:r>
          </w:p>
        </w:tc>
        <w:tc>
          <w:tcPr>
            <w:tcW w:type="dxa" w:w="4317"/>
          </w:tcPr>
          <w:p>
            <w:r>
              <w:t>对话记录（自动保存）</w:t>
            </w:r>
          </w:p>
        </w:tc>
      </w:tr>
      <w:tr>
        <w:tc>
          <w:tcPr>
            <w:tcW w:type="dxa" w:w="4317"/>
          </w:tcPr>
          <w:p>
            <w:r>
              <w:t>workspace/</w:t>
            </w:r>
          </w:p>
        </w:tc>
        <w:tc>
          <w:tcPr>
            <w:tcW w:type="dxa" w:w="4317"/>
          </w:tcPr>
          <w:p>
            <w:r>
              <w:t>文件操作沙箱</w:t>
            </w:r>
          </w:p>
        </w:tc>
      </w:tr>
      <w:tr>
        <w:tc>
          <w:tcPr>
            <w:tcW w:type="dxa" w:w="4317"/>
          </w:tcPr>
          <w:p>
            <w:r>
              <w:t>skills/</w:t>
            </w:r>
          </w:p>
        </w:tc>
        <w:tc>
          <w:tcPr>
            <w:tcW w:type="dxa" w:w="4317"/>
          </w:tcPr>
          <w:p>
            <w:r>
              <w:t>技能目录</w:t>
            </w:r>
          </w:p>
        </w:tc>
      </w:tr>
      <w:tr>
        <w:tc>
          <w:tcPr>
            <w:tcW w:type="dxa" w:w="4317"/>
          </w:tcPr>
          <w:p>
            <w:r>
              <w:t>src/atri/main.py</w:t>
            </w:r>
          </w:p>
        </w:tc>
        <w:tc>
          <w:tcPr>
            <w:tcW w:type="dxa" w:w="4317"/>
          </w:tcPr>
          <w:p>
            <w:r>
              <w:t>入口程序（控制台 UI）</w:t>
            </w:r>
          </w:p>
        </w:tc>
      </w:tr>
      <w:tr>
        <w:tc>
          <w:tcPr>
            <w:tcW w:type="dxa" w:w="4317"/>
          </w:tcPr>
          <w:p>
            <w:r>
              <w:t>src/atri/ai_service.py</w:t>
            </w:r>
          </w:p>
        </w:tc>
        <w:tc>
          <w:tcPr>
            <w:tcW w:type="dxa" w:w="4317"/>
          </w:tcPr>
          <w:p>
            <w:r>
              <w:t>核心对话引擎（API 通信 + Function Calling 循环）</w:t>
            </w:r>
          </w:p>
        </w:tc>
      </w:tr>
      <w:tr>
        <w:tc>
          <w:tcPr>
            <w:tcW w:type="dxa" w:w="4317"/>
          </w:tcPr>
          <w:p>
            <w:r>
              <w:t>src/atri/tool_manager.py</w:t>
            </w:r>
          </w:p>
        </w:tc>
        <w:tc>
          <w:tcPr>
            <w:tcW w:type="dxa" w:w="4317"/>
          </w:tcPr>
          <w:p>
            <w:r>
              <w:t>工具注册与执行分发</w:t>
            </w:r>
          </w:p>
        </w:tc>
      </w:tr>
      <w:tr>
        <w:tc>
          <w:tcPr>
            <w:tcW w:type="dxa" w:w="4317"/>
          </w:tcPr>
          <w:p>
            <w:r>
              <w:t>src/atri/file_tool.py</w:t>
            </w:r>
          </w:p>
        </w:tc>
        <w:tc>
          <w:tcPr>
            <w:tcW w:type="dxa" w:w="4317"/>
          </w:tcPr>
          <w:p>
            <w:r>
              <w:t>文件操作工具实现</w:t>
            </w:r>
          </w:p>
        </w:tc>
      </w:tr>
      <w:tr>
        <w:tc>
          <w:tcPr>
            <w:tcW w:type="dxa" w:w="4317"/>
          </w:tcPr>
          <w:p>
            <w:r>
              <w:t>src/atri/memory_tool.py</w:t>
            </w:r>
          </w:p>
        </w:tc>
        <w:tc>
          <w:tcPr>
            <w:tcW w:type="dxa" w:w="4317"/>
          </w:tcPr>
          <w:p>
            <w:r>
              <w:t>用户记忆工具实现</w:t>
            </w:r>
          </w:p>
        </w:tc>
      </w:tr>
      <w:tr>
        <w:tc>
          <w:tcPr>
            <w:tcW w:type="dxa" w:w="4317"/>
          </w:tcPr>
          <w:p>
            <w:r>
              <w:t>src/atri/skill_loader.py</w:t>
            </w:r>
          </w:p>
        </w:tc>
        <w:tc>
          <w:tcPr>
            <w:tcW w:type="dxa" w:w="4317"/>
          </w:tcPr>
          <w:p>
            <w:r>
              <w:t>技能加载器</w:t>
            </w:r>
          </w:p>
        </w:tc>
      </w:tr>
      <w:tr>
        <w:tc>
          <w:tcPr>
            <w:tcW w:type="dxa" w:w="4317"/>
          </w:tcPr>
          <w:p>
            <w:r>
              <w:t>src/atri/tieba_tool.py</w:t>
            </w:r>
          </w:p>
        </w:tc>
        <w:tc>
          <w:tcPr>
            <w:tcW w:type="dxa" w:w="4317"/>
          </w:tcPr>
          <w:p>
            <w:r>
              <w:t>百度贴吧工具实现</w:t>
            </w:r>
          </w:p>
        </w:tc>
      </w:tr>
      <w:tr>
        <w:tc>
          <w:tcPr>
            <w:tcW w:type="dxa" w:w="4317"/>
          </w:tcPr>
          <w:p>
            <w:r>
              <w:t>src/atri/prompt_manager.py</w:t>
            </w:r>
          </w:p>
        </w:tc>
        <w:tc>
          <w:tcPr>
            <w:tcW w:type="dxa" w:w="4317"/>
          </w:tcPr>
          <w:p>
            <w:r>
              <w:t>系统提示词组装</w:t>
            </w:r>
          </w:p>
        </w:tc>
      </w:tr>
      <w:tr>
        <w:tc>
          <w:tcPr>
            <w:tcW w:type="dxa" w:w="4317"/>
          </w:tcPr>
          <w:p>
            <w:r>
              <w:t>src/atri/conversation.py</w:t>
            </w:r>
          </w:p>
        </w:tc>
        <w:tc>
          <w:tcPr>
            <w:tcW w:type="dxa" w:w="4317"/>
          </w:tcPr>
          <w:p>
            <w:r>
              <w:t>对话历史管理</w:t>
            </w:r>
          </w:p>
        </w:tc>
      </w:tr>
      <w:tr>
        <w:tc>
          <w:tcPr>
            <w:tcW w:type="dxa" w:w="4317"/>
          </w:tcPr>
          <w:p>
            <w:r>
              <w:t>src/atri/content_compact.py</w:t>
            </w:r>
          </w:p>
        </w:tc>
        <w:tc>
          <w:tcPr>
            <w:tcW w:type="dxa" w:w="4317"/>
          </w:tcPr>
          <w:p>
            <w:r>
              <w:t>上下文自动压缩</w:t>
            </w:r>
          </w:p>
        </w:tc>
      </w:tr>
      <w:tr>
        <w:tc>
          <w:tcPr>
            <w:tcW w:type="dxa" w:w="4317"/>
          </w:tcPr>
          <w:p>
            <w:r>
              <w:t>src/atri/setup.py</w:t>
            </w:r>
          </w:p>
        </w:tc>
        <w:tc>
          <w:tcPr>
            <w:tcW w:type="dxa" w:w="4317"/>
          </w:tcPr>
          <w:p>
            <w:r>
              <w:t>配置向导</w:t>
            </w:r>
          </w:p>
        </w:tc>
      </w:tr>
      <w:tr>
        <w:tc>
          <w:tcPr>
            <w:tcW w:type="dxa" w:w="4317"/>
          </w:tcPr>
          <w:p>
            <w:r>
              <w:t>src/atri/models.py</w:t>
            </w:r>
          </w:p>
        </w:tc>
        <w:tc>
          <w:tcPr>
            <w:tcW w:type="dxa" w:w="4317"/>
          </w:tcPr>
          <w:p>
            <w:r>
              <w:t>数据模型定义</w:t>
            </w:r>
          </w:p>
        </w:tc>
      </w:tr>
      <w:tr>
        <w:tc>
          <w:tcPr>
            <w:tcW w:type="dxa" w:w="4317"/>
          </w:tcPr>
          <w:p>
            <w:r>
              <w:t>tests/test_ai_service.py</w:t>
            </w:r>
          </w:p>
        </w:tc>
        <w:tc>
          <w:tcPr>
            <w:tcW w:type="dxa" w:w="4317"/>
          </w:tcPr>
          <w:p>
            <w:r>
              <w:t>AI 服务测试</w:t>
            </w:r>
          </w:p>
        </w:tc>
      </w:tr>
      <w:tr>
        <w:tc>
          <w:tcPr>
            <w:tcW w:type="dxa" w:w="4317"/>
          </w:tcPr>
          <w:p>
            <w:r>
              <w:t>tests/test_tool_manager.py</w:t>
            </w:r>
          </w:p>
        </w:tc>
        <w:tc>
          <w:tcPr>
            <w:tcW w:type="dxa" w:w="4317"/>
          </w:tcPr>
          <w:p>
            <w:r>
              <w:t>工具管理测试</w:t>
            </w:r>
          </w:p>
        </w:tc>
      </w:tr>
      <w:tr>
        <w:tc>
          <w:tcPr>
            <w:tcW w:type="dxa" w:w="4317"/>
          </w:tcPr>
          <w:p>
            <w:r>
              <w:t>tests/test_file_tool.py</w:t>
            </w:r>
          </w:p>
        </w:tc>
        <w:tc>
          <w:tcPr>
            <w:tcW w:type="dxa" w:w="4317"/>
          </w:tcPr>
          <w:p>
            <w:r>
              <w:t>文件工具测试</w:t>
            </w:r>
          </w:p>
        </w:tc>
      </w:tr>
      <w:tr>
        <w:tc>
          <w:tcPr>
            <w:tcW w:type="dxa" w:w="4317"/>
          </w:tcPr>
          <w:p>
            <w:r>
              <w:t>tests/test_memory_tool.py</w:t>
            </w:r>
          </w:p>
        </w:tc>
        <w:tc>
          <w:tcPr>
            <w:tcW w:type="dxa" w:w="4317"/>
          </w:tcPr>
          <w:p>
            <w:r>
              <w:t>记忆工具测试</w:t>
            </w:r>
          </w:p>
        </w:tc>
      </w:tr>
      <w:tr>
        <w:tc>
          <w:tcPr>
            <w:tcW w:type="dxa" w:w="4317"/>
          </w:tcPr>
          <w:p>
            <w:r>
              <w:t>tests/test_conversation.py</w:t>
            </w:r>
          </w:p>
        </w:tc>
        <w:tc>
          <w:tcPr>
            <w:tcW w:type="dxa" w:w="4317"/>
          </w:tcPr>
          <w:p>
            <w:r>
              <w:t>对话管理测试</w:t>
            </w:r>
          </w:p>
        </w:tc>
      </w:tr>
      <w:tr>
        <w:tc>
          <w:tcPr>
            <w:tcW w:type="dxa" w:w="4317"/>
          </w:tcPr>
          <w:p/>
        </w:tc>
        <w:tc>
          <w:tcPr>
            <w:tcW w:type="dxa" w:w="4317"/>
          </w:tcPr>
          <w:p/>
        </w:tc>
      </w:tr>
    </w:tbl>
    <w:p>
      <w:r>
        <w:rPr>
          <w:b/>
          <w:i w:val="0"/>
          <w:sz w:val="32"/>
          <w:u w:val="none"/>
        </w:rPr>
        <w:t>六、小组分工建议</w:t>
      </w:r>
    </w:p>
    <w:p>
      <w:r>
        <w:rPr>
          <w:b/>
          <w:i w:val="0"/>
          <w:sz w:val="28"/>
          <w:u w:val="none"/>
        </w:rPr>
        <w:t>前端交互（1 人）</w:t>
      </w:r>
    </w:p>
    <w:p>
      <w:r>
        <w:rPr>
          <w:b w:val="0"/>
          <w:i w:val="0"/>
          <w:sz w:val="24"/>
          <w:u w:val="none"/>
        </w:rPr>
        <w:t>负责内容：用户交互界面构建开发；用户输入处理与指令系统（/help、/status、/clear、/exit）；流式输出的显示优化；配置向导（atri-setup）的交互体验。</w:t>
      </w:r>
    </w:p>
    <w:p>
      <w:r>
        <w:rPr>
          <w:b w:val="0"/>
          <w:i w:val="0"/>
          <w:sz w:val="24"/>
          <w:u w:val="none"/>
        </w:rPr>
        <w:t>需要掌握：Python 基础、简单前端开发 UI 框架。</w:t>
      </w:r>
    </w:p>
    <w:p>
      <w:r>
        <w:rPr>
          <w:b/>
          <w:i w:val="0"/>
          <w:sz w:val="28"/>
          <w:u w:val="none"/>
        </w:rPr>
        <w:t>后端核心（1 人）</w:t>
      </w:r>
    </w:p>
    <w:p>
      <w:r>
        <w:rPr>
          <w:b w:val="0"/>
          <w:i w:val="0"/>
          <w:sz w:val="24"/>
          <w:u w:val="none"/>
        </w:rPr>
        <w:t>负责内容：DeepSeek API 通信模块（httpx 异步请求 + SSE 流解析）；Function Calling 工具调度引擎（Tool Loop 循环逻辑）；技能系统核心（SkillLoader：渐进式加载、激活/关闭、自创建）；用户画像与记忆管理（MemoryTool）；上下文压缩算法（ContentCompact）。</w:t>
      </w:r>
    </w:p>
    <w:p>
      <w:r>
        <w:rPr>
          <w:b w:val="0"/>
          <w:i w:val="0"/>
          <w:sz w:val="24"/>
          <w:u w:val="none"/>
        </w:rPr>
        <w:t>需要掌握：Python 异步编程（async/await）、HTTP 协议基础、JSON 数据处理。</w:t>
      </w:r>
    </w:p>
    <w:p>
      <w:r>
        <w:rPr>
          <w:b/>
          <w:i w:val="0"/>
          <w:sz w:val="28"/>
          <w:u w:val="none"/>
        </w:rPr>
        <w:t>测试与文档（1 人）</w:t>
      </w:r>
    </w:p>
    <w:p>
      <w:r>
        <w:rPr>
          <w:b w:val="0"/>
          <w:i w:val="0"/>
          <w:sz w:val="24"/>
          <w:u w:val="none"/>
        </w:rPr>
        <w:t>负责内容：单元测试编写（pytest + pytest-asyncio）；工具调用功能验证（FileTool、MemoryTool、SkillLoader）；API 通信异常测试（网络断开、API 返回错误、超时等）；技能系统边界条件测试（激活超限、技能不存在、格式错误等）；项目文档维护（README、用户手册、API 文档）。</w:t>
      </w:r>
    </w:p>
    <w:p>
      <w:r>
        <w:rPr>
          <w:b w:val="0"/>
          <w:i w:val="0"/>
          <w:sz w:val="24"/>
          <w:u w:val="none"/>
        </w:rPr>
        <w:t>需要掌握：pytest 测试框架、Python 基础。</w:t>
      </w:r>
    </w:p>
    <w:p>
      <w:r>
        <w:rPr>
          <w:b/>
          <w:i w:val="0"/>
          <w:sz w:val="32"/>
          <w:u w:val="none"/>
        </w:rPr>
        <w:t>七、总结</w:t>
      </w:r>
    </w:p>
    <w:p>
      <w:r>
        <w:rPr>
          <w:b w:val="0"/>
          <w:i w:val="0"/>
          <w:sz w:val="24"/>
          <w:u w:val="none"/>
        </w:rPr>
        <w:t>DeepSeekParkCode 是一个定位清晰、架构简洁、可玩性高的 Agent 项目。它最大的特点就是"麻雀虽小，五脏俱全"——只有两个第三方依赖，但完整实现了 Function Calling、用户画像、技能系统、上下文压缩等企业级功能。</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